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Medicine Checklist – Design &amp; Build Document</w:t>
      </w:r>
    </w:p>
    <w:p>
      <w:pPr>
        <w:pStyle w:val="Heading2"/>
      </w:pPr>
      <w:r>
        <w:t>1. Text-based Wireframes</w:t>
      </w:r>
    </w:p>
    <w:p>
      <w:r>
        <w:t>Page 1 – Add Medicines</w:t>
        <w:br/>
        <w:t>Columns:</w:t>
        <w:br/>
        <w:t>- Medicine Name (Text)</w:t>
        <w:br/>
        <w:t>- Number of Tablets (Number)</w:t>
        <w:br/>
        <w:t>- Time of Day (Dropdown: Breakfast / Lunch / Dinner)</w:t>
        <w:br/>
        <w:t>Features:</w:t>
        <w:br/>
        <w:t>- + Add button to add up to 10 medicines</w:t>
        <w:br/>
        <w:t>- Save button at bottom-right</w:t>
        <w:br/>
        <w:t>- One-time setup, accessible later via Settings</w:t>
        <w:br/>
        <w:br/>
        <w:t>Page 2 – Daily Checklist</w:t>
        <w:br/>
        <w:t>- Displays current date (e.g., 1st January 2026)</w:t>
        <w:br/>
        <w:t>- Medicines grouped by Breakfast, Lunch, Dinner</w:t>
        <w:br/>
        <w:t>- Checkbox to mark each medicine as taken</w:t>
        <w:br/>
        <w:t>- Save button to store daily status</w:t>
        <w:br/>
        <w:br/>
        <w:t>Page 3 – Daily Status (Monthly View)</w:t>
        <w:br/>
        <w:t>- Displays month and year</w:t>
        <w:br/>
        <w:t>- Previous month &amp; current month navigation</w:t>
        <w:br/>
        <w:t>- List view with daily completion status for Breakfast, Lunch, Dinner, Overall</w:t>
        <w:br/>
      </w:r>
    </w:p>
    <w:p>
      <w:pPr>
        <w:pStyle w:val="Heading2"/>
      </w:pPr>
      <w:r>
        <w:t>2. Data Model &amp; Storage Keys</w:t>
      </w:r>
    </w:p>
    <w:p>
      <w:r>
        <w:t>Medicine Configuration:</w:t>
        <w:br/>
        <w:t>- medicineId</w:t>
        <w:br/>
        <w:t>- name</w:t>
        <w:br/>
        <w:t>- tablets</w:t>
        <w:br/>
        <w:t>- mealType (BREAKFAST / LUNCH / DINNER)</w:t>
        <w:br/>
        <w:br/>
        <w:t>Daily Status:</w:t>
        <w:br/>
        <w:t>- date (yyyy-MM-dd)</w:t>
        <w:br/>
        <w:t>- breakfastStatus (true / false / null)</w:t>
        <w:br/>
        <w:t>- lunchStatus (true / false / null)</w:t>
        <w:br/>
        <w:t>- dinnerStatus (true / false / null)</w:t>
        <w:br/>
        <w:br/>
        <w:t>Storage:</w:t>
        <w:br/>
        <w:t>- SharedPreferences (JSON strings)</w:t>
        <w:br/>
      </w:r>
    </w:p>
    <w:p>
      <w:pPr>
        <w:pStyle w:val="Heading2"/>
      </w:pPr>
      <w:r>
        <w:t>3. Navigation Flow</w:t>
      </w:r>
    </w:p>
    <w:p>
      <w:r>
        <w:t>Splash Screen</w:t>
        <w:br/>
        <w:t>→ If medicines not configured → Page 1 (Add Medicines)</w:t>
        <w:br/>
        <w:t>→ Else → Page 2 (Daily Checklist)</w:t>
        <w:br/>
        <w:br/>
        <w:t>Settings:</w:t>
        <w:br/>
        <w:t>- Edit Medicines → Page 1</w:t>
        <w:br/>
        <w:t>- Daily Status → Page 3</w:t>
        <w:br/>
      </w:r>
    </w:p>
    <w:p>
      <w:pPr>
        <w:pStyle w:val="Heading2"/>
      </w:pPr>
      <w:r>
        <w:t>4. Page-1 Android XML + Logic (Copilot-ready)</w:t>
      </w:r>
    </w:p>
    <w:p>
      <w:r>
        <w:t>Layout:</w:t>
        <w:br/>
        <w:t>- RecyclerView for medicine rows</w:t>
        <w:br/>
        <w:t>- Each row:</w:t>
        <w:br/>
        <w:t xml:space="preserve">  - EditText (Medicine Name)</w:t>
        <w:br/>
        <w:t xml:space="preserve">  - EditText (Tablets)</w:t>
        <w:br/>
        <w:t xml:space="preserve">  - Spinner (Meal Time)</w:t>
        <w:br/>
        <w:t>- FloatingActionButton for + Add</w:t>
        <w:br/>
        <w:t>- Save Button</w:t>
        <w:br/>
        <w:br/>
        <w:t>Logic:</w:t>
        <w:br/>
        <w:t>- Validate inputs</w:t>
        <w:br/>
        <w:t>- Save configuration to SharedPreferences</w:t>
        <w:br/>
        <w:t>- Navigate to Page 2 after save</w:t>
        <w:br/>
      </w:r>
    </w:p>
    <w:p>
      <w:pPr>
        <w:pStyle w:val="Heading2"/>
      </w:pPr>
      <w:r>
        <w:t>5. Development Checklist</w:t>
      </w:r>
    </w:p>
    <w:p>
      <w:r>
        <w:t>Step-by-step:</w:t>
        <w:br/>
        <w:t>1. Create Android project</w:t>
        <w:br/>
        <w:t>2. Build Splash Screen</w:t>
        <w:br/>
        <w:t>3. Implement Page-1 UI &amp; logic</w:t>
        <w:br/>
        <w:t>4. Save medicine configuration</w:t>
        <w:br/>
        <w:t>5. Implement Page-2 daily checklist</w:t>
        <w:br/>
        <w:t>6. Save daily completion data</w:t>
        <w:br/>
        <w:t>7. Implement Page-3 monthly history</w:t>
        <w:br/>
        <w:t>8. Add Settings menu</w:t>
        <w:br/>
        <w:t>9. Testing (edge cases, reinstall behavior)</w:t>
        <w:br/>
        <w:t>10. Prepare for Play Store (icons, versioning)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