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Medicine Checklist – Implementation Guide</w:t>
      </w:r>
    </w:p>
    <w:p>
      <w:pPr>
        <w:pStyle w:val="Heading2"/>
      </w:pPr>
      <w:r>
        <w:t>1. Page-1: Add Medicines – Android XML / Compose Implementation</w:t>
      </w:r>
    </w:p>
    <w:p>
      <w:r>
        <w:t>UI Components:</w:t>
        <w:br/>
        <w:t>- RecyclerView / LazyColumn</w:t>
        <w:br/>
        <w:t>- Row fields:</w:t>
        <w:br/>
        <w:t xml:space="preserve">  - Medicine Name (Text)</w:t>
        <w:br/>
        <w:t xml:space="preserve">  - Tablets (Number)</w:t>
        <w:br/>
        <w:t xml:space="preserve">  - Time of Day (Breakfast / Lunch / Dinner)</w:t>
        <w:br/>
        <w:t>- + Add Medicine button (max 10 rows)</w:t>
        <w:br/>
        <w:t>- Save button (bottom-right)</w:t>
        <w:br/>
        <w:br/>
        <w:t>Behavior:</w:t>
        <w:br/>
        <w:t>- Validate inputs</w:t>
        <w:br/>
        <w:t>- Save configuration to SharedPreferences</w:t>
        <w:br/>
        <w:t>- Navigate to Page-2 after save</w:t>
        <w:br/>
      </w:r>
    </w:p>
    <w:p>
      <w:pPr>
        <w:pStyle w:val="Heading2"/>
      </w:pPr>
      <w:r>
        <w:t>2. SharedPreferences Structure</w:t>
      </w:r>
    </w:p>
    <w:p>
      <w:r>
        <w:t>Medicine Config:</w:t>
        <w:br/>
        <w:t>Key: MEDICINE_CONFIG</w:t>
        <w:br/>
        <w:t>Value: JSON list of medicines</w:t>
        <w:br/>
        <w:br/>
        <w:t>Daily Status:</w:t>
        <w:br/>
        <w:t>Key format: DAILY_STATUS_YYYY_MM_DD</w:t>
        <w:br/>
        <w:t>Value:</w:t>
        <w:br/>
        <w:t>{</w:t>
        <w:br/>
        <w:t xml:space="preserve">  "breakfast": true/false/null,</w:t>
        <w:br/>
        <w:t xml:space="preserve">  "lunch": true/false/null,</w:t>
        <w:br/>
        <w:t xml:space="preserve">  "dinner": true/false/null</w:t>
        <w:br/>
        <w:t>}</w:t>
        <w:br/>
      </w:r>
    </w:p>
    <w:p>
      <w:pPr>
        <w:pStyle w:val="Heading2"/>
      </w:pPr>
      <w:r>
        <w:t>3. Page-2: Daily Checklist Logic</w:t>
      </w:r>
    </w:p>
    <w:p>
      <w:r>
        <w:t>Steps:</w:t>
        <w:br/>
        <w:t>1. Load medicine config</w:t>
        <w:br/>
        <w:t>2. Group by meal</w:t>
        <w:br/>
        <w:t>3. Display with checkboxes</w:t>
        <w:br/>
        <w:t>4. On Save:</w:t>
        <w:br/>
        <w:t xml:space="preserve">   - Compute meal completion</w:t>
        <w:br/>
        <w:t xml:space="preserve">   - Save daily status</w:t>
        <w:br/>
        <w:t>5. Restore saved state on reopen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